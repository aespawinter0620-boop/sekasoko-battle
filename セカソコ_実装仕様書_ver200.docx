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セカソコ 実装仕様書 — ver.200 基準</w:t>
      </w:r>
    </w:p>
    <w:p/>
    <w:p>
      <w:r>
        <w:t xml:space="preserve">更新日: 2026-09-14  </w:t>
      </w:r>
    </w:p>
    <w:p>
      <w:r>
        <w:t xml:space="preserve">基準: 今回添付された </w:t>
      </w:r>
      <w:r>
        <w:rPr>
          <w:rFonts w:ascii="Consolas" w:hAnsi="Consolas" w:eastAsia="Yu Gothic"/>
        </w:rPr>
        <w:t>index.html</w:t>
      </w:r>
      <w:r>
        <w:t xml:space="preserve"> を読み込んだ実装スナップショット。  </w:t>
      </w:r>
    </w:p>
    <w:p>
      <w:r>
        <w:t>この文書は「現在コードに入っているもの」を主軸にする。コード内で暫定・未設定と明示されている内容はそのまま暫定扱いとする。</w:t>
      </w:r>
    </w:p>
    <w:p/>
    <w:p>
      <w:pPr>
        <w:pStyle w:val="Heading1"/>
      </w:pPr>
      <w:r>
        <w:t>1. バージョン方針</w:t>
      </w:r>
    </w:p>
    <w:p>
      <w:pPr>
        <w:pStyle w:val="ListBullet"/>
      </w:pPr>
      <w:r>
        <w:t xml:space="preserve">今回のやり直しを </w:t>
      </w:r>
      <w:r>
        <w:rPr>
          <w:b/>
        </w:rPr>
        <w:t>ver.200</w:t>
      </w:r>
      <w:r>
        <w:t xml:space="preserve"> とする。</w:t>
      </w:r>
    </w:p>
    <w:p>
      <w:pPr>
        <w:pStyle w:val="ListBullet"/>
      </w:pPr>
      <w:r>
        <w:rPr>
          <w:rFonts w:ascii="Consolas" w:hAnsi="Consolas" w:eastAsia="Yu Gothic"/>
        </w:rPr>
        <w:t>index.html</w:t>
      </w:r>
      <w:r>
        <w:t xml:space="preserve"> のページタイトルを </w:t>
      </w:r>
      <w:r>
        <w:rPr>
          <w:rFonts w:ascii="Consolas" w:hAnsi="Consolas" w:eastAsia="Yu Gothic"/>
        </w:rPr>
        <w:t>セカソコ ver.200</w:t>
      </w:r>
      <w:r>
        <w:t xml:space="preserve"> とする。</w:t>
      </w:r>
    </w:p>
    <w:p>
      <w:pPr>
        <w:pStyle w:val="ListBullet"/>
      </w:pPr>
      <w:r>
        <w:t xml:space="preserve">戦闘ログ左端に常時 </w:t>
      </w:r>
      <w:r>
        <w:rPr>
          <w:rFonts w:ascii="Consolas" w:hAnsi="Consolas" w:eastAsia="Yu Gothic"/>
        </w:rPr>
        <w:t>ver.200</w:t>
      </w:r>
      <w:r>
        <w:t xml:space="preserve"> を表示する。</w:t>
      </w:r>
    </w:p>
    <w:p>
      <w:pPr>
        <w:pStyle w:val="ListBullet"/>
      </w:pPr>
      <w:r>
        <w:t>以後の改修は原則 ver.201, ver.202… と連番で管理する。</w:t>
      </w:r>
    </w:p>
    <w:p/>
    <w:p>
      <w:pPr>
        <w:pStyle w:val="Heading1"/>
      </w:pPr>
      <w:r>
        <w:t>2. 現在の画面構成</w:t>
      </w:r>
    </w:p>
    <w:p>
      <w:pPr>
        <w:pStyle w:val="Heading2"/>
      </w:pPr>
      <w:r>
        <w:t>拠点 HOME</w:t>
      </w:r>
    </w:p>
    <w:p>
      <w:pPr>
        <w:pStyle w:val="ListBullet"/>
      </w:pPr>
      <w:r>
        <w:t>属性別のキャラクター一覧を表示。</w:t>
      </w:r>
    </w:p>
    <w:p>
      <w:pPr>
        <w:pStyle w:val="ListBullet"/>
      </w:pPr>
      <w:r>
        <w:t>現在開放済み: 透波 3/3、乳牛 3/3。</w:t>
      </w:r>
    </w:p>
    <w:p>
      <w:pPr>
        <w:pStyle w:val="ListBullet"/>
      </w:pPr>
      <w:r>
        <w:t>未開放表示: 吸血、盾姫、毒牙、屍霊、水棲、時空、宝盗、賭博、深淵。</w:t>
      </w:r>
    </w:p>
    <w:p>
      <w:pPr>
        <w:pStyle w:val="ListBullet"/>
      </w:pPr>
      <w:r>
        <w:t>キャラクタータップで詳細モーダルを開く。</w:t>
      </w:r>
    </w:p>
    <w:p>
      <w:pPr>
        <w:pStyle w:val="ListBullet"/>
      </w:pPr>
      <w:r>
        <w:t>詳細には HP / ATK / DEF / SPD、総合戦力、総階層踏破数、スキル概要を表示。</w:t>
      </w:r>
    </w:p>
    <w:p>
      <w:pPr>
        <w:pStyle w:val="ListBullet"/>
      </w:pPr>
      <w:r>
        <w:t xml:space="preserve">総合戦力の現行暫定式: </w:t>
      </w:r>
      <w:r>
        <w:rPr>
          <w:rFonts w:ascii="Consolas" w:hAnsi="Consolas" w:eastAsia="Yu Gothic"/>
        </w:rPr>
        <w:t>HP×2 + ATK×10 + DEF×8 + SPD×6</w:t>
      </w:r>
      <w:r>
        <w:t>。</w:t>
      </w:r>
    </w:p>
    <w:p>
      <w:pPr>
        <w:pStyle w:val="ListBullet"/>
      </w:pPr>
      <w:r>
        <w:t>図鑑・欠片ショップは入口のみで、本体は未実装。</w:t>
      </w:r>
    </w:p>
    <w:p>
      <w:pPr>
        <w:pStyle w:val="ListBullet"/>
      </w:pPr>
      <w:r>
        <w:t>「編成」「世界の底へ」から編成・戦闘へ遷移。</w:t>
      </w:r>
    </w:p>
    <w:p/>
    <w:p>
      <w:pPr>
        <w:pStyle w:val="Heading2"/>
      </w:pPr>
      <w:r>
        <w:t>編成</w:t>
      </w:r>
    </w:p>
    <w:p>
      <w:pPr>
        <w:pStyle w:val="ListBullet"/>
      </w:pPr>
      <w:r>
        <w:t>12部隊を保存可能。</w:t>
      </w:r>
    </w:p>
    <w:p>
      <w:pPr>
        <w:pStyle w:val="ListBullet"/>
      </w:pPr>
      <w:r>
        <w:t>1部隊最大6人。</w:t>
      </w:r>
    </w:p>
    <w:p>
      <w:pPr>
        <w:pStyle w:val="ListBullet"/>
      </w:pPr>
      <w:r>
        <w:t>3前衛 + 3後衛の6スロット構成。</w:t>
      </w:r>
    </w:p>
    <w:p>
      <w:pPr>
        <w:pStyle w:val="ListBullet"/>
      </w:pPr>
      <w:r>
        <w:t>同一キャラクターの重複使用を管理。</w:t>
      </w:r>
    </w:p>
    <w:p>
      <w:pPr>
        <w:pStyle w:val="ListBullet"/>
      </w:pPr>
      <w:r>
        <w:t xml:space="preserve">編成内容は </w:t>
      </w:r>
      <w:r>
        <w:rPr>
          <w:rFonts w:ascii="Consolas" w:hAnsi="Consolas" w:eastAsia="Yu Gothic"/>
        </w:rPr>
        <w:t>localStorage</w:t>
      </w:r>
      <w:r>
        <w:t xml:space="preserve"> の </w:t>
      </w:r>
      <w:r>
        <w:rPr>
          <w:rFonts w:ascii="Consolas" w:hAnsi="Consolas" w:eastAsia="Yu Gothic"/>
        </w:rPr>
        <w:t>sekasokoParties</w:t>
      </w:r>
      <w:r>
        <w:t xml:space="preserve"> に保存。</w:t>
      </w:r>
    </w:p>
    <w:p>
      <w:pPr>
        <w:pStyle w:val="ListBullet"/>
      </w:pPr>
      <w:r>
        <w:t>旧保存データを現行構成へ寄せるマイグレーション処理あり。</w:t>
      </w:r>
    </w:p>
    <w:p/>
    <w:p>
      <w:pPr>
        <w:pStyle w:val="Heading2"/>
      </w:pPr>
      <w:r>
        <w:t>戦闘</w:t>
      </w:r>
    </w:p>
    <w:p>
      <w:r>
        <w:t>上から以下の情報フロー。</w:t>
      </w:r>
    </w:p>
    <w:p>
      <w:pPr>
        <w:pStyle w:val="ListNumber"/>
      </w:pPr>
      <w:r>
        <w:t>世界深度 / 階層 / 部隊 / 損壊率 / 報酬倍率 / AUTO / 撤退</w:t>
      </w:r>
    </w:p>
    <w:p>
      <w:pPr>
        <w:pStyle w:val="ListNumber"/>
      </w:pPr>
      <w:r>
        <w:t>ACTION予測タイムライン</w:t>
      </w:r>
    </w:p>
    <w:p>
      <w:pPr>
        <w:pStyle w:val="ListNumber"/>
      </w:pPr>
      <w:r>
        <w:t>戦闘ログ（ver.200表示を左端に追加）</w:t>
      </w:r>
    </w:p>
    <w:p>
      <w:pPr>
        <w:pStyle w:val="ListNumber"/>
      </w:pPr>
      <w:r>
        <w:t>味方・敵のHP概要</w:t>
      </w:r>
    </w:p>
    <w:p>
      <w:pPr>
        <w:pStyle w:val="ListNumber"/>
      </w:pPr>
      <w:r>
        <w:t>戦場</w:t>
      </w:r>
    </w:p>
    <w:p>
      <w:pPr>
        <w:pStyle w:val="ListNumber"/>
      </w:pPr>
      <w:r>
        <w:t>行動キャラクターと状態表示</w:t>
      </w:r>
    </w:p>
    <w:p>
      <w:pPr>
        <w:pStyle w:val="ListNumber"/>
      </w:pPr>
      <w:r>
        <w:t>2×2スキルパネル</w:t>
      </w:r>
    </w:p>
    <w:p/>
    <w:p>
      <w:pPr>
        <w:pStyle w:val="Heading1"/>
      </w:pPr>
      <w:r>
        <w:t>3. 戦場レイアウト</w:t>
      </w:r>
    </w:p>
    <w:p>
      <w:pPr>
        <w:pStyle w:val="ListBullet"/>
      </w:pPr>
      <w:r>
        <w:t>味方・敵とも最大6体を想定した3前衛+3後衛。</w:t>
      </w:r>
    </w:p>
    <w:p>
      <w:pPr>
        <w:pStyle w:val="ListBullet"/>
      </w:pPr>
      <w:r>
        <w:t>斜め2列の奥行き表現を採用。</w:t>
      </w:r>
    </w:p>
    <w:p>
      <w:pPr>
        <w:pStyle w:val="ListBullet"/>
      </w:pPr>
      <w:r>
        <w:t>キャラクター画像はセル枠を見せず、戦場へ直接立っているように描画。</w:t>
      </w:r>
    </w:p>
    <w:p>
      <w:pPr>
        <w:pStyle w:val="ListBullet"/>
      </w:pPr>
      <w:r>
        <w:t>キャラクター名は戦場上では非表示。</w:t>
      </w:r>
    </w:p>
    <w:p>
      <w:pPr>
        <w:pStyle w:val="ListBullet"/>
      </w:pPr>
      <w:r>
        <w:t>HPは上部のチームHP HUDと各ユニット足元のHP表示で確認可能。</w:t>
      </w:r>
    </w:p>
    <w:p>
      <w:pPr>
        <w:pStyle w:val="ListBullet"/>
      </w:pPr>
      <w:r>
        <w:t xml:space="preserve">戦場背景は </w:t>
      </w:r>
      <w:r>
        <w:rPr>
          <w:rFonts w:ascii="Consolas" w:hAnsi="Consolas" w:eastAsia="Yu Gothic"/>
        </w:rPr>
        <w:t>assets/backgrounds/cave_battle_v3.webp</w:t>
      </w:r>
      <w:r>
        <w:t>。</w:t>
      </w:r>
    </w:p>
    <w:p>
      <w:pPr>
        <w:pStyle w:val="ListBullet"/>
      </w:pPr>
      <w:r>
        <w:t>戦闘中はピンチズーム対応。背景・味方・敵を同一レイヤーとして1〜2.5倍で拡大し、拡大中はパン可能。</w:t>
      </w:r>
    </w:p>
    <w:p/>
    <w:p>
      <w:pPr>
        <w:pStyle w:val="Heading1"/>
      </w:pPr>
      <w:r>
        <w:t>4. キャラクター画像</w:t>
      </w:r>
    </w:p>
    <w:p>
      <w:r>
        <w:t>現行コードの外部参照:</w:t>
      </w:r>
    </w:p>
    <w:p>
      <w:pPr>
        <w:pStyle w:val="ListBullet"/>
      </w:pPr>
      <w:r>
        <w:t xml:space="preserve">月城 凪: </w:t>
      </w:r>
      <w:r>
        <w:rPr>
          <w:rFonts w:ascii="Consolas" w:hAnsi="Consolas" w:eastAsia="Yu Gothic"/>
        </w:rPr>
        <w:t>assets/characters/nagi.PNG</w:t>
      </w:r>
    </w:p>
    <w:p>
      <w:pPr>
        <w:pStyle w:val="ListBullet"/>
      </w:pPr>
      <w:r>
        <w:t xml:space="preserve">緋村 柚: </w:t>
      </w:r>
      <w:r>
        <w:rPr>
          <w:rFonts w:ascii="Consolas" w:hAnsi="Consolas" w:eastAsia="Yu Gothic"/>
        </w:rPr>
        <w:t>assets/characters/yuzu.PNG</w:t>
      </w:r>
    </w:p>
    <w:p>
      <w:pPr>
        <w:pStyle w:val="ListBullet"/>
      </w:pPr>
      <w:r>
        <w:t xml:space="preserve">聖なる乳牛ハトホル: </w:t>
      </w:r>
      <w:r>
        <w:rPr>
          <w:rFonts w:ascii="Consolas" w:hAnsi="Consolas" w:eastAsia="Yu Gothic"/>
        </w:rPr>
        <w:t>assets/characters/hathor.PNG</w:t>
      </w:r>
    </w:p>
    <w:p>
      <w:pPr>
        <w:pStyle w:val="ListBullet"/>
      </w:pPr>
      <w:r>
        <w:t xml:space="preserve">豊穣の乳牛バアル: </w:t>
      </w:r>
      <w:r>
        <w:rPr>
          <w:rFonts w:ascii="Consolas" w:hAnsi="Consolas" w:eastAsia="Yu Gothic"/>
        </w:rPr>
        <w:t>assets/characters/baal.PNG</w:t>
      </w:r>
    </w:p>
    <w:p>
      <w:pPr>
        <w:pStyle w:val="ListBullet"/>
      </w:pPr>
      <w:r>
        <w:t xml:space="preserve">恵みの乳牛ナンディ: </w:t>
      </w:r>
      <w:r>
        <w:rPr>
          <w:rFonts w:ascii="Consolas" w:hAnsi="Consolas" w:eastAsia="Yu Gothic"/>
        </w:rPr>
        <w:t>assets/characters/nandi.PNG</w:t>
      </w:r>
    </w:p>
    <w:p>
      <w:pPr>
        <w:pStyle w:val="ListBullet"/>
      </w:pPr>
      <w:r>
        <w:t>水月 京花は現行HTML内に画像データを埋め込んだ自己完結形式。</w:t>
      </w:r>
    </w:p>
    <w:p/>
    <w:p>
      <w:r>
        <w:t>現行描画方針:</w:t>
      </w:r>
    </w:p>
    <w:p>
      <w:pPr>
        <w:pStyle w:val="ListBullet"/>
      </w:pPr>
      <w:r>
        <w:t xml:space="preserve">6人の戦闘立ち絵は個別のCSS拡大補正を極力行わず、標準化された素材を </w:t>
      </w:r>
      <w:r>
        <w:rPr>
          <w:rFonts w:ascii="Consolas" w:hAnsi="Consolas" w:eastAsia="Yu Gothic"/>
        </w:rPr>
        <w:t>scale:1</w:t>
      </w:r>
      <w:r>
        <w:t xml:space="preserve"> 基準で扱う。</w:t>
      </w:r>
    </w:p>
    <w:p>
      <w:pPr>
        <w:pStyle w:val="ListBullet"/>
      </w:pPr>
      <w:r>
        <w:t xml:space="preserve">立ち絵は </w:t>
      </w:r>
      <w:r>
        <w:rPr>
          <w:rFonts w:ascii="Consolas" w:hAnsi="Consolas" w:eastAsia="Yu Gothic"/>
        </w:rPr>
        <w:t>object-fit: contain</w:t>
      </w:r>
      <w:r>
        <w:t>、足元基準で配置。</w:t>
      </w:r>
    </w:p>
    <w:p/>
    <w:p>
      <w:pPr>
        <w:pStyle w:val="Heading1"/>
      </w:pPr>
      <w:r>
        <w:t>5. 現在の主要プレイアブル6人</w:t>
      </w:r>
    </w:p>
    <w:p>
      <w:pPr>
        <w:pStyle w:val="Heading2"/>
      </w:pPr>
      <w:r>
        <w:t>透波</w:t>
      </w:r>
    </w:p>
    <w:p>
      <w:r>
        <w:rPr>
          <w:b/>
        </w:rPr>
        <w:t>水月 京花</w:t>
      </w:r>
    </w:p>
    <w:p>
      <w:pPr>
        <w:pStyle w:val="ListBullet"/>
      </w:pPr>
      <w:r>
        <w:t>cid: 101</w:t>
      </w:r>
    </w:p>
    <w:p>
      <w:pPr>
        <w:pStyle w:val="ListBullet"/>
      </w:pPr>
      <w:r>
        <w:t>前衛</w:t>
      </w:r>
    </w:p>
    <w:p>
      <w:pPr>
        <w:pStyle w:val="ListBullet"/>
      </w:pPr>
      <w:r>
        <w:t>戦闘値: HP110 / ATK29 / SPD120（戦闘データ）</w:t>
      </w:r>
    </w:p>
    <w:p>
      <w:pPr>
        <w:pStyle w:val="ListBullet"/>
      </w:pPr>
      <w:r>
        <w:t>固有《明鏡止水》 CT2</w:t>
      </w:r>
    </w:p>
    <w:p>
      <w:pPr>
        <w:pStyle w:val="ListBullet"/>
      </w:pPr>
      <w:r>
        <w:t>現行戦闘実装: ATK値による2回攻撃。</w:t>
      </w:r>
    </w:p>
    <w:p>
      <w:pPr>
        <w:pStyle w:val="ListBullet"/>
      </w:pPr>
      <w:r>
        <w:t>🪞明鏡止水スタックを使用した回避処理あり。</w:t>
      </w:r>
    </w:p>
    <w:p>
      <w:pPr>
        <w:pStyle w:val="ListBullet"/>
      </w:pPr>
      <w:r>
        <w:t xml:space="preserve">回避率: </w:t>
      </w:r>
      <w:r>
        <w:rPr>
          <w:rFonts w:ascii="Consolas" w:hAnsi="Consolas" w:eastAsia="Yu Gothic"/>
        </w:rPr>
        <w:t>min(80%, 🪞数×5%)</w:t>
      </w:r>
      <w:r>
        <w:t>。回避成功時🪞を1消費。</w:t>
      </w:r>
    </w:p>
    <w:p/>
    <w:p>
      <w:r>
        <w:rPr>
          <w:b/>
        </w:rPr>
        <w:t>月城 凪</w:t>
      </w:r>
    </w:p>
    <w:p>
      <w:pPr>
        <w:pStyle w:val="ListBullet"/>
      </w:pPr>
      <w:r>
        <w:t>cid: 102</w:t>
      </w:r>
    </w:p>
    <w:p>
      <w:pPr>
        <w:pStyle w:val="ListBullet"/>
      </w:pPr>
      <w:r>
        <w:t>後衛</w:t>
      </w:r>
    </w:p>
    <w:p>
      <w:pPr>
        <w:pStyle w:val="ListBullet"/>
      </w:pPr>
      <w:r>
        <w:t>HP104 / ATK26 / SPD112</w:t>
      </w:r>
    </w:p>
    <w:p>
      <w:pPr>
        <w:pStyle w:val="ListBullet"/>
      </w:pPr>
      <w:r>
        <w:t>固有《一世掃射》 CT5</w:t>
      </w:r>
    </w:p>
    <w:p>
      <w:pPr>
        <w:pStyle w:val="ListBullet"/>
      </w:pPr>
      <w:r>
        <w:t>現行実装: 生存敵全体へATK依存攻撃（現段階 ATK×1.0）。</w:t>
      </w:r>
    </w:p>
    <w:p>
      <w:pPr>
        <w:pStyle w:val="ListBullet"/>
      </w:pPr>
      <w:r>
        <w:t>使用後、生存味方全員へ 🪞+1 / 🗡️+1 / 🛡️+1。</w:t>
      </w:r>
    </w:p>
    <w:p>
      <w:pPr>
        <w:pStyle w:val="ListBullet"/>
      </w:pPr>
      <w:r>
        <w:t>ATK倍率はコード上「正式倍率未決定」と明示。</w:t>
      </w:r>
    </w:p>
    <w:p/>
    <w:p>
      <w:r>
        <w:rPr>
          <w:b/>
        </w:rPr>
        <w:t>緋村 柚</w:t>
      </w:r>
    </w:p>
    <w:p>
      <w:pPr>
        <w:pStyle w:val="ListBullet"/>
      </w:pPr>
      <w:r>
        <w:t>cid: 103</w:t>
      </w:r>
    </w:p>
    <w:p>
      <w:pPr>
        <w:pStyle w:val="ListBullet"/>
      </w:pPr>
      <w:r>
        <w:t>前衛</w:t>
      </w:r>
    </w:p>
    <w:p>
      <w:pPr>
        <w:pStyle w:val="ListBullet"/>
      </w:pPr>
      <w:r>
        <w:t>HP92 / ATK30 / SPD108</w:t>
      </w:r>
    </w:p>
    <w:p>
      <w:pPr>
        <w:pStyle w:val="ListBullet"/>
      </w:pPr>
      <w:r>
        <w:t>固有《雲隠霧消》 CT3</w:t>
      </w:r>
    </w:p>
    <w:p>
      <w:pPr>
        <w:pStyle w:val="ListBullet"/>
      </w:pPr>
      <w:r>
        <w:t>敵後衛がいれば後衛からランダム1体、いなければ前衛からランダム1体を対象。</w:t>
      </w:r>
    </w:p>
    <w:p>
      <w:pPr>
        <w:pStyle w:val="ListBullet"/>
      </w:pPr>
      <w:r>
        <w:t>ATK依存2回攻撃。</w:t>
      </w:r>
    </w:p>
    <w:p>
      <w:pPr>
        <w:pStyle w:val="ListBullet"/>
      </w:pPr>
      <w:r>
        <w:t>使用後、生存している透波属性全員へ 🪞明鏡止水+2。</w:t>
      </w:r>
    </w:p>
    <w:p/>
    <w:p>
      <w:pPr>
        <w:pStyle w:val="Heading2"/>
      </w:pPr>
      <w:r>
        <w:t>乳牛</w:t>
      </w:r>
    </w:p>
    <w:p>
      <w:r>
        <w:rPr>
          <w:b/>
        </w:rPr>
        <w:t>聖なる乳牛ハトホル</w:t>
      </w:r>
    </w:p>
    <w:p>
      <w:pPr>
        <w:pStyle w:val="ListBullet"/>
      </w:pPr>
      <w:r>
        <w:t>cid: 201</w:t>
      </w:r>
    </w:p>
    <w:p>
      <w:pPr>
        <w:pStyle w:val="ListBullet"/>
      </w:pPr>
      <w:r>
        <w:t>前衛</w:t>
      </w:r>
    </w:p>
    <w:p>
      <w:pPr>
        <w:pStyle w:val="ListBullet"/>
      </w:pPr>
      <w:r>
        <w:t>HP145 / ATK18 / SPD55</w:t>
      </w:r>
    </w:p>
    <w:p>
      <w:pPr>
        <w:pStyle w:val="ListBullet"/>
      </w:pPr>
      <w:r>
        <w:t>固有《聖なる雫》 CT0（現行実装値）</w:t>
      </w:r>
    </w:p>
    <w:p>
      <w:pPr>
        <w:pStyle w:val="ListBullet"/>
      </w:pPr>
      <w:r>
        <w:t>敵前衛ランダム1体へ自身最大HP×1/2の固定ダメージ。</w:t>
      </w:r>
    </w:p>
    <w:p>
      <w:pPr>
        <w:pStyle w:val="ListBullet"/>
      </w:pPr>
      <w:r>
        <w:t>生存乳牛全員へ🥛牛乳+5。</w:t>
      </w:r>
    </w:p>
    <w:p/>
    <w:p>
      <w:r>
        <w:rPr>
          <w:b/>
        </w:rPr>
        <w:t>豊穣の乳牛バアル</w:t>
      </w:r>
    </w:p>
    <w:p>
      <w:pPr>
        <w:pStyle w:val="ListBullet"/>
      </w:pPr>
      <w:r>
        <w:t>cid: 202</w:t>
      </w:r>
    </w:p>
    <w:p>
      <w:pPr>
        <w:pStyle w:val="ListBullet"/>
      </w:pPr>
      <w:r>
        <w:t>前衛</w:t>
      </w:r>
    </w:p>
    <w:p>
      <w:pPr>
        <w:pStyle w:val="ListBullet"/>
      </w:pPr>
      <w:r>
        <w:t>HP145 / ATK18 / SPD55</w:t>
      </w:r>
    </w:p>
    <w:p>
      <w:pPr>
        <w:pStyle w:val="ListBullet"/>
      </w:pPr>
      <w:r>
        <w:t>固有《豊穣の雫》 CT0（現行実装値）</w:t>
      </w:r>
    </w:p>
    <w:p>
      <w:pPr>
        <w:pStyle w:val="ListBullet"/>
      </w:pPr>
      <w:r>
        <w:t>現行実装では敵前衛全員へ自身最大HP×1/4ダメージ。</w:t>
      </w:r>
    </w:p>
    <w:p>
      <w:pPr>
        <w:pStyle w:val="ListBullet"/>
      </w:pPr>
      <w:r>
        <w:t>自身へ🥛牛乳+15。</w:t>
      </w:r>
    </w:p>
    <w:p/>
    <w:p>
      <w:r>
        <w:rPr>
          <w:b/>
        </w:rPr>
        <w:t>恵みの乳牛ナンディ</w:t>
      </w:r>
    </w:p>
    <w:p>
      <w:pPr>
        <w:pStyle w:val="ListBullet"/>
      </w:pPr>
      <w:r>
        <w:t>cid: 203</w:t>
      </w:r>
    </w:p>
    <w:p>
      <w:pPr>
        <w:pStyle w:val="ListBullet"/>
      </w:pPr>
      <w:r>
        <w:t>前衛</w:t>
      </w:r>
    </w:p>
    <w:p>
      <w:pPr>
        <w:pStyle w:val="ListBullet"/>
      </w:pPr>
      <w:r>
        <w:t>HP145 / ATK18 / SPD55</w:t>
      </w:r>
    </w:p>
    <w:p>
      <w:pPr>
        <w:pStyle w:val="ListBullet"/>
      </w:pPr>
      <w:r>
        <w:t>固有《搾乳の恵み》 CT0（現行実装値）</w:t>
      </w:r>
    </w:p>
    <w:p>
      <w:pPr>
        <w:pStyle w:val="ListBullet"/>
      </w:pPr>
      <w:r>
        <w:t>敵前衛ランダム1体へ自身最大HP×1/10ダメージ。</w:t>
      </w:r>
    </w:p>
    <w:p>
      <w:pPr>
        <w:pStyle w:val="ListBullet"/>
      </w:pPr>
      <w:r>
        <w:t>実際に与えたダメージ量だけ生存乳牛全員を回復。</w:t>
      </w:r>
    </w:p>
    <w:p>
      <w:pPr>
        <w:pStyle w:val="ListBullet"/>
      </w:pPr>
      <w:r>
        <w:t>生存乳牛全員へ🥛牛乳+3。</w:t>
      </w:r>
    </w:p>
    <w:p/>
    <w:p>
      <w:pPr>
        <w:pStyle w:val="Heading1"/>
      </w:pPr>
      <w:r>
        <w:t>6. 固有スタック / 状態</w:t>
      </w:r>
    </w:p>
    <w:p>
      <w:pPr>
        <w:pStyle w:val="Heading2"/>
      </w:pPr>
      <w:r>
        <w:t>🥛 牛乳</w:t>
      </w:r>
    </w:p>
    <w:p>
      <w:pPr>
        <w:pStyle w:val="ListBullet"/>
      </w:pPr>
      <w:r>
        <w:t>1スタックにつき最大HP+1。</w:t>
      </w:r>
    </w:p>
    <w:p>
      <w:pPr>
        <w:pStyle w:val="ListBullet"/>
      </w:pPr>
      <w:r>
        <w:t>最大HP増加時、現在HPも+1。</w:t>
      </w:r>
    </w:p>
    <w:p>
      <w:pPr>
        <w:pStyle w:val="ListBullet"/>
      </w:pPr>
      <w:r>
        <w:t>階層をまたいでキャラクター状態を持ち越す構造。</w:t>
      </w:r>
    </w:p>
    <w:p/>
    <w:p>
      <w:pPr>
        <w:pStyle w:val="Heading2"/>
      </w:pPr>
      <w:r>
        <w:t>🪞 明鏡止水</w:t>
      </w:r>
    </w:p>
    <w:p>
      <w:pPr>
        <w:pStyle w:val="ListBullet"/>
      </w:pPr>
      <w:r>
        <w:t>京花の回避判定に使用。</w:t>
      </w:r>
    </w:p>
    <w:p>
      <w:pPr>
        <w:pStyle w:val="ListBullet"/>
      </w:pPr>
      <w:r>
        <w:t>京花は1スタックにつき回避率+5%、上限80%。</w:t>
      </w:r>
    </w:p>
    <w:p>
      <w:pPr>
        <w:pStyle w:val="ListBullet"/>
      </w:pPr>
      <w:r>
        <w:t>回避成功時1消費。</w:t>
      </w:r>
    </w:p>
    <w:p>
      <w:pPr>
        <w:pStyle w:val="ListBullet"/>
      </w:pPr>
      <w:r>
        <w:t>凪・柚のスキルから付与可能。</w:t>
      </w:r>
    </w:p>
    <w:p/>
    <w:p>
      <w:pPr>
        <w:pStyle w:val="Heading2"/>
      </w:pPr>
      <w:r>
        <w:t>🗡️ / 🛡️</w:t>
      </w:r>
    </w:p>
    <w:p>
      <w:pPr>
        <w:pStyle w:val="ListBullet"/>
      </w:pPr>
      <w:r>
        <w:t>凪の《一世掃射》で付与される。</w:t>
      </w:r>
    </w:p>
    <w:p>
      <w:pPr>
        <w:pStyle w:val="ListBullet"/>
      </w:pPr>
      <w:r>
        <w:t>UI上の状態表示あり。</w:t>
      </w:r>
    </w:p>
    <w:p>
      <w:pPr>
        <w:pStyle w:val="ListBullet"/>
      </w:pPr>
      <w:r>
        <w:t>現行コードではスタックの本格的な攻防効果は未完成。</w:t>
      </w:r>
    </w:p>
    <w:p/>
    <w:p>
      <w:pPr>
        <w:pStyle w:val="Heading1"/>
      </w:pPr>
      <w:r>
        <w:t>7. 行動順 / ACTION</w:t>
      </w:r>
    </w:p>
    <w:p>
      <w:pPr>
        <w:pStyle w:val="ListBullet"/>
      </w:pPr>
      <w:r>
        <w:t>敵味方混合タイムライン。</w:t>
      </w:r>
    </w:p>
    <w:p>
      <w:pPr>
        <w:pStyle w:val="ListBullet"/>
      </w:pPr>
      <w:r>
        <w:t>初期ACTIONはSPDから算出。</w:t>
      </w:r>
    </w:p>
    <w:p>
      <w:pPr>
        <w:pStyle w:val="ListBullet"/>
      </w:pPr>
      <w:r>
        <w:t xml:space="preserve">行動順比較: </w:t>
      </w:r>
      <w:r>
        <w:rPr>
          <w:rFonts w:ascii="Consolas" w:hAnsi="Consolas" w:eastAsia="Yu Gothic"/>
        </w:rPr>
        <w:t>next</w:t>
      </w:r>
      <w:r>
        <w:t xml:space="preserve"> が小さい順 → 同値ならSPDが高い順 → 同値ならcidが小さい順。</w:t>
      </w:r>
    </w:p>
    <w:p>
      <w:pPr>
        <w:pStyle w:val="ListBullet"/>
      </w:pPr>
      <w:r>
        <w:t xml:space="preserve">1行動後の次回ACTION加算値: </w:t>
      </w:r>
      <w:r>
        <w:rPr>
          <w:rFonts w:ascii="Consolas" w:hAnsi="Consolas" w:eastAsia="Yu Gothic"/>
        </w:rPr>
        <w:t>baseWait + CT×10</w:t>
      </w:r>
      <w:r>
        <w:t>。</w:t>
      </w:r>
    </w:p>
    <w:p>
      <w:pPr>
        <w:pStyle w:val="ListBullet"/>
      </w:pPr>
      <w:r>
        <w:t>ACTION欄には先の行動予測10件を顔アイコンで表示。</w:t>
      </w:r>
    </w:p>
    <w:p>
      <w:pPr>
        <w:pStyle w:val="ListBullet"/>
      </w:pPr>
      <w:r>
        <w:t>プレイヤー操作対象の現行6人は自ターンでスキル選択待ちになる。</w:t>
      </w:r>
    </w:p>
    <w:p>
      <w:pPr>
        <w:pStyle w:val="ListBullet"/>
      </w:pPr>
      <w:r>
        <w:t>AUTO ON時は選択待ちをスキップして固有技を自動実行。</w:t>
      </w:r>
    </w:p>
    <w:p/>
    <w:p>
      <w:pPr>
        <w:pStyle w:val="Heading1"/>
      </w:pPr>
      <w:r>
        <w:t>8. 前衛 / 後衛</w:t>
      </w:r>
    </w:p>
    <w:p>
      <w:pPr>
        <w:pStyle w:val="ListBullet"/>
      </w:pPr>
      <w:r>
        <w:t>通常ターゲットは生存前衛を優先し、前衛不在時に他の生存者を対象。</w:t>
      </w:r>
    </w:p>
    <w:p>
      <w:pPr>
        <w:pStyle w:val="ListBullet"/>
      </w:pPr>
      <w:r>
        <w:t>前衛死亡時、対応する後衛を前へ引き出す処理あり。</w:t>
      </w:r>
    </w:p>
    <w:p>
      <w:pPr>
        <w:pStyle w:val="ListBullet"/>
      </w:pPr>
      <w:r>
        <w:t>引き出された後衛は位置・ACTION・HP等を維持して前衛化。</w:t>
      </w:r>
    </w:p>
    <w:p>
      <w:pPr>
        <w:pStyle w:val="ListBullet"/>
      </w:pPr>
      <w:r>
        <w:t xml:space="preserve">引き出し直後の扱いを管理する </w:t>
      </w:r>
      <w:r>
        <w:rPr>
          <w:rFonts w:ascii="Consolas" w:hAnsi="Consolas" w:eastAsia="Yu Gothic"/>
        </w:rPr>
        <w:t>pullVulnerableUntilTurn</w:t>
      </w:r>
      <w:r>
        <w:t xml:space="preserve"> が存在。</w:t>
      </w:r>
    </w:p>
    <w:p/>
    <w:p>
      <w:pPr>
        <w:pStyle w:val="Heading1"/>
      </w:pPr>
      <w:r>
        <w:t>9. 敵 / 階層</w:t>
      </w:r>
    </w:p>
    <w:p>
      <w:pPr>
        <w:pStyle w:val="ListBullet"/>
      </w:pPr>
      <w:r>
        <w:t>現在は検証ダンジョン 1F〜10F。</w:t>
      </w:r>
    </w:p>
    <w:p>
      <w:pPr>
        <w:pStyle w:val="ListBullet"/>
      </w:pPr>
      <w:r>
        <w:rPr>
          <w:rFonts w:ascii="Consolas" w:hAnsi="Consolas" w:eastAsia="Yu Gothic"/>
        </w:rPr>
        <w:t>worldDepth=1</w:t>
      </w:r>
      <w:r>
        <w:t xml:space="preserve"> 固定の現行プロトタイプ。</w:t>
      </w:r>
    </w:p>
    <w:p>
      <w:pPr>
        <w:pStyle w:val="ListBullet"/>
      </w:pPr>
      <w:r>
        <w:t>敵HP: 1F基準から1階ごと+10%。</w:t>
      </w:r>
    </w:p>
    <w:p>
      <w:pPr>
        <w:pStyle w:val="ListBullet"/>
      </w:pPr>
      <w:r>
        <w:t>敵ATK: 1F基準から1階ごと+5.5%。</w:t>
      </w:r>
    </w:p>
    <w:p>
      <w:pPr>
        <w:pStyle w:val="ListBullet"/>
      </w:pPr>
      <w:r>
        <w:t>階層移動時、味方HP・固有状態を持ち越す。</w:t>
      </w:r>
    </w:p>
    <w:p>
      <w:pPr>
        <w:pStyle w:val="ListBullet"/>
      </w:pPr>
      <w:r>
        <w:t>敵は階層ごとに再生成。</w:t>
      </w:r>
    </w:p>
    <w:p>
      <w:pPr>
        <w:pStyle w:val="ListBullet"/>
      </w:pPr>
      <w:r>
        <w:t>10F突破でランクリア。</w:t>
      </w:r>
    </w:p>
    <w:p/>
    <w:p>
      <w:pPr>
        <w:pStyle w:val="Heading1"/>
      </w:pPr>
      <w:r>
        <w:t>10. 複数部隊</w:t>
      </w:r>
    </w:p>
    <w:p>
      <w:pPr>
        <w:pStyle w:val="ListBullet"/>
      </w:pPr>
      <w:r>
        <w:t>編成済み部隊を出撃キューとして順番に使用。</w:t>
      </w:r>
    </w:p>
    <w:p>
      <w:pPr>
        <w:pStyle w:val="ListBullet"/>
      </w:pPr>
      <w:r>
        <w:t>現在部隊が全滅すると次の生存部隊を投入。</w:t>
      </w:r>
    </w:p>
    <w:p>
      <w:pPr>
        <w:pStyle w:val="ListBullet"/>
      </w:pPr>
      <w:r>
        <w:t>全出撃部隊が壊滅するとGAME OVER。</w:t>
      </w:r>
    </w:p>
    <w:p>
      <w:pPr>
        <w:pStyle w:val="ListBullet"/>
      </w:pPr>
      <w:r>
        <w:t>新部隊投入時は敵側の現在ACTIONを基準にタイムラインへ参加。</w:t>
      </w:r>
    </w:p>
    <w:p/>
    <w:p>
      <w:pPr>
        <w:pStyle w:val="Heading1"/>
      </w:pPr>
      <w:r>
        <w:t>11. 損壊率 / 報酬</w:t>
      </w:r>
    </w:p>
    <w:p>
      <w:r>
        <w:t>損壊率:</w:t>
      </w:r>
    </w:p>
    <w:p>
      <w:r>
        <w:rPr>
          <w:rFonts w:ascii="Consolas" w:hAnsi="Consolas" w:eastAsia="Yu Gothic"/>
        </w:rPr>
        <w:t>(1 - 現在の全出撃キャラ合計HP / 出撃開始時の全キャラ最大HP合計) × 100</w:t>
      </w:r>
    </w:p>
    <w:p/>
    <w:p>
      <w:r>
        <w:t>現行報酬倍率:</w:t>
      </w:r>
    </w:p>
    <w:p>
      <w:pPr>
        <w:pStyle w:val="ListBullet"/>
      </w:pPr>
      <w:r>
        <w:t>5%未満: ×3.00</w:t>
      </w:r>
    </w:p>
    <w:p>
      <w:pPr>
        <w:pStyle w:val="ListBullet"/>
      </w:pPr>
      <w:r>
        <w:t>10%未満: ×2.50</w:t>
      </w:r>
    </w:p>
    <w:p>
      <w:pPr>
        <w:pStyle w:val="ListBullet"/>
      </w:pPr>
      <w:r>
        <w:t>20%未満: ×2.00</w:t>
      </w:r>
    </w:p>
    <w:p>
      <w:pPr>
        <w:pStyle w:val="ListBullet"/>
      </w:pPr>
      <w:r>
        <w:t>35%未満: ×1.50</w:t>
      </w:r>
    </w:p>
    <w:p>
      <w:pPr>
        <w:pStyle w:val="ListBullet"/>
      </w:pPr>
      <w:r>
        <w:t>50%未満: ×1.00</w:t>
      </w:r>
    </w:p>
    <w:p>
      <w:pPr>
        <w:pStyle w:val="ListBullet"/>
      </w:pPr>
      <w:r>
        <w:t>75%未満: ×0.75</w:t>
      </w:r>
    </w:p>
    <w:p>
      <w:pPr>
        <w:pStyle w:val="ListBullet"/>
      </w:pPr>
      <w:r>
        <w:t>75%以上: ×0.50</w:t>
      </w:r>
    </w:p>
    <w:p/>
    <w:p>
      <w:r>
        <w:t xml:space="preserve">階層基本報酬は現行 </w:t>
      </w:r>
      <w:r>
        <w:rPr>
          <w:rFonts w:ascii="Consolas" w:hAnsi="Consolas" w:eastAsia="Yu Gothic"/>
        </w:rPr>
        <w:t>10 × floor</w:t>
      </w:r>
      <w:r>
        <w:t xml:space="preserve">。クリア時に損壊率倍率を掛け、四捨五入して </w:t>
      </w:r>
      <w:r>
        <w:rPr>
          <w:rFonts w:ascii="Consolas" w:hAnsi="Consolas" w:eastAsia="Yu Gothic"/>
        </w:rPr>
        <w:t>runLoot</w:t>
      </w:r>
      <w:r>
        <w:t xml:space="preserve"> へ加算。</w:t>
      </w:r>
    </w:p>
    <w:p/>
    <w:p>
      <w:r>
        <w:t>注意: 出撃開始時最大HPを分母として固定するため、🥛牛乳による戦闘中の最大HP増加は損壊率を押し下げる方向に働く。</w:t>
      </w:r>
    </w:p>
    <w:p/>
    <w:p>
      <w:pPr>
        <w:pStyle w:val="Heading1"/>
      </w:pPr>
      <w:r>
        <w:t>12. コンティニュー / 撤退</w:t>
      </w:r>
    </w:p>
    <w:p>
      <w:pPr>
        <w:pStyle w:val="ListBullet"/>
      </w:pPr>
      <w:r>
        <w:t>各階層開始時にスナップショットを保持。</w:t>
      </w:r>
    </w:p>
    <w:p>
      <w:pPr>
        <w:pStyle w:val="ListBullet"/>
      </w:pPr>
      <w:r>
        <w:t>GAME OVER時は「この階層からコンティニュー」で階層開始状態へ復元可能。</w:t>
      </w:r>
    </w:p>
    <w:p>
      <w:pPr>
        <w:pStyle w:val="ListBullet"/>
      </w:pPr>
      <w:r>
        <w:t>コンティニュー時AUTOはOFFへ戻る。</w:t>
      </w:r>
    </w:p>
    <w:p>
      <w:pPr>
        <w:pStyle w:val="ListBullet"/>
      </w:pPr>
      <w:r>
        <w:t>撤退時は獲得素材を持って拠点へ戻る。</w:t>
      </w:r>
    </w:p>
    <w:p>
      <w:pPr>
        <w:pStyle w:val="ListBullet"/>
      </w:pPr>
      <w:r>
        <w:t>次回攻略は1Fから開始。</w:t>
      </w:r>
    </w:p>
    <w:p/>
    <w:p>
      <w:pPr>
        <w:pStyle w:val="Heading1"/>
      </w:pPr>
      <w:r>
        <w:t>13. キャラクター進行記録</w:t>
      </w:r>
    </w:p>
    <w:p>
      <w:pPr>
        <w:pStyle w:val="ListBullet"/>
      </w:pPr>
      <w:r>
        <w:t>階層クリア時、その攻略に参加しているキャラクターの「総階層踏破数」を加算。</w:t>
      </w:r>
    </w:p>
    <w:p>
      <w:pPr>
        <w:pStyle w:val="ListBullet"/>
      </w:pPr>
      <w:r>
        <w:rPr>
          <w:rFonts w:ascii="Consolas" w:hAnsi="Consolas" w:eastAsia="Yu Gothic"/>
        </w:rPr>
        <w:t>localStorage</w:t>
      </w:r>
      <w:r>
        <w:t xml:space="preserve"> の </w:t>
      </w:r>
      <w:r>
        <w:rPr>
          <w:rFonts w:ascii="Consolas" w:hAnsi="Consolas" w:eastAsia="Yu Gothic"/>
        </w:rPr>
        <w:t>sekasokoCharacterFloorCounts</w:t>
      </w:r>
      <w:r>
        <w:t xml:space="preserve"> に保存。</w:t>
      </w:r>
    </w:p>
    <w:p>
      <w:pPr>
        <w:pStyle w:val="ListBullet"/>
      </w:pPr>
      <w:r>
        <w:t>キャラクター詳細画面に表示。</w:t>
      </w:r>
    </w:p>
    <w:p/>
    <w:p>
      <w:pPr>
        <w:pStyle w:val="Heading1"/>
      </w:pPr>
      <w:r>
        <w:t>14. localStorage</w:t>
      </w:r>
    </w:p>
    <w:p>
      <w:r>
        <w:t>現行で確認できる主な保存キー:</w:t>
      </w:r>
    </w:p>
    <w:p>
      <w:pPr>
        <w:pStyle w:val="ListBullet"/>
      </w:pPr>
      <w:r>
        <w:rPr>
          <w:rFonts w:ascii="Consolas" w:hAnsi="Consolas" w:eastAsia="Yu Gothic"/>
        </w:rPr>
        <w:t>sekasokoHomeAttr</w:t>
      </w:r>
      <w:r>
        <w:t>: HOMEで最後に見ていた属性。</w:t>
      </w:r>
    </w:p>
    <w:p>
      <w:pPr>
        <w:pStyle w:val="ListBullet"/>
      </w:pPr>
      <w:r>
        <w:rPr>
          <w:rFonts w:ascii="Consolas" w:hAnsi="Consolas" w:eastAsia="Yu Gothic"/>
        </w:rPr>
        <w:t>sekasokoParties</w:t>
      </w:r>
      <w:r>
        <w:t>: 12部隊の編成。</w:t>
      </w:r>
    </w:p>
    <w:p>
      <w:pPr>
        <w:pStyle w:val="ListBullet"/>
      </w:pPr>
      <w:r>
        <w:rPr>
          <w:rFonts w:ascii="Consolas" w:hAnsi="Consolas" w:eastAsia="Yu Gothic"/>
        </w:rPr>
        <w:t>sekasokoCharacterFloorCounts</w:t>
      </w:r>
      <w:r>
        <w:t>: キャラクター別総階層踏破数。</w:t>
      </w:r>
    </w:p>
    <w:p/>
    <w:p>
      <w:pPr>
        <w:pStyle w:val="Heading1"/>
      </w:pPr>
      <w:r>
        <w:t>15. DEBUG MODE</w:t>
      </w:r>
    </w:p>
    <w:p>
      <w:r>
        <w:t>戦闘画面に開発者用DEBUGを実装。</w:t>
      </w:r>
    </w:p>
    <w:p>
      <w:pPr>
        <w:pStyle w:val="ListBullet"/>
      </w:pPr>
      <w:r>
        <w:t>敵HPを1</w:t>
      </w:r>
    </w:p>
    <w:p>
      <w:pPr>
        <w:pStyle w:val="ListBullet"/>
      </w:pPr>
      <w:r>
        <w:t>味方全回復</w:t>
      </w:r>
    </w:p>
    <w:p>
      <w:pPr>
        <w:pStyle w:val="ListBullet"/>
      </w:pPr>
      <w:r>
        <w:t>敵全回復</w:t>
      </w:r>
    </w:p>
    <w:p>
      <w:pPr>
        <w:pStyle w:val="ListBullet"/>
      </w:pPr>
      <w:r>
        <w:t>味方ATK +100</w:t>
      </w:r>
    </w:p>
    <w:p>
      <w:pPr>
        <w:pStyle w:val="ListBullet"/>
      </w:pPr>
      <w:r>
        <w:t>敵ATK +100</w:t>
      </w:r>
    </w:p>
    <w:p>
      <w:pPr>
        <w:pStyle w:val="ListBullet"/>
      </w:pPr>
      <w:r>
        <w:t>即勝利</w:t>
      </w:r>
    </w:p>
    <w:p>
      <w:pPr>
        <w:pStyle w:val="ListBullet"/>
      </w:pPr>
      <w:r>
        <w:t>味方無敵 ON/OFF</w:t>
      </w:r>
    </w:p>
    <w:p>
      <w:pPr>
        <w:pStyle w:val="ListBullet"/>
      </w:pPr>
      <w:r>
        <w:t>戦闘速度 ×1 / ×5 / ×10</w:t>
      </w:r>
    </w:p>
    <w:p/>
    <w:p>
      <w:r>
        <w:t>コード上にも「販売版では通常プレイヤーから隠す想定」と明記。</w:t>
      </w:r>
    </w:p>
    <w:p/>
    <w:p>
      <w:pPr>
        <w:pStyle w:val="Heading1"/>
      </w:pPr>
      <w:r>
        <w:t>16. UI操作</w:t>
      </w:r>
    </w:p>
    <w:p>
      <w:pPr>
        <w:pStyle w:val="ListBullet"/>
      </w:pPr>
      <w:r>
        <w:t>キャラクタータップ: 戦闘詳細。</w:t>
      </w:r>
    </w:p>
    <w:p>
      <w:pPr>
        <w:pStyle w:val="ListBullet"/>
      </w:pPr>
      <w:r>
        <w:t>スキル長押し: 詳細説明チップ。</w:t>
      </w:r>
    </w:p>
    <w:p>
      <w:pPr>
        <w:pStyle w:val="ListBullet"/>
      </w:pPr>
      <w:r>
        <w:t>AUTO: 自動固有技使用。</w:t>
      </w:r>
    </w:p>
    <w:p>
      <w:pPr>
        <w:pStyle w:val="ListBullet"/>
      </w:pPr>
      <w:r>
        <w:t>撤退: 確認ダイアログ後、攻略終了。</w:t>
      </w:r>
    </w:p>
    <w:p>
      <w:pPr>
        <w:pStyle w:val="ListBullet"/>
      </w:pPr>
      <w:r>
        <w:t>戦場: ピンチズーム・パン対応。</w:t>
      </w:r>
    </w:p>
    <w:p/>
    <w:p>
      <w:pPr>
        <w:pStyle w:val="Heading1"/>
      </w:pPr>
      <w:r>
        <w:t>17. 現時点で未完成 / 暫定と読み取れる箇所</w:t>
      </w:r>
    </w:p>
    <w:p>
      <w:pPr>
        <w:pStyle w:val="ListBullet"/>
      </w:pPr>
      <w:r>
        <w:t>図鑑本体。</w:t>
      </w:r>
    </w:p>
    <w:p>
      <w:pPr>
        <w:pStyle w:val="ListBullet"/>
      </w:pPr>
      <w:r>
        <w:t>欠片ショップ本体。</w:t>
      </w:r>
    </w:p>
    <w:p>
      <w:pPr>
        <w:pStyle w:val="ListBullet"/>
      </w:pPr>
      <w:r>
        <w:t>装備スキル3枠。</w:t>
      </w:r>
    </w:p>
    <w:p>
      <w:pPr>
        <w:pStyle w:val="ListBullet"/>
      </w:pPr>
      <w:r>
        <w:t>総合戦力式は暫定。</w:t>
      </w:r>
    </w:p>
    <w:p>
      <w:pPr>
        <w:pStyle w:val="ListBullet"/>
      </w:pPr>
      <w:r>
        <w:t>凪《一世掃射》の正式ATK倍率。</w:t>
      </w:r>
    </w:p>
    <w:p>
      <w:pPr>
        <w:pStyle w:val="ListBullet"/>
      </w:pPr>
      <w:r>
        <w:t>乳牛3人のCTは現行0で、正式値として確定した記述はコード内にない。</w:t>
      </w:r>
    </w:p>
    <w:p>
      <w:pPr>
        <w:pStyle w:val="ListBullet"/>
      </w:pPr>
      <w:r>
        <w:t>🗡️剣 / 🛡️ガラスの盾の本格効果。</w:t>
      </w:r>
    </w:p>
    <w:p>
      <w:pPr>
        <w:pStyle w:val="ListBullet"/>
      </w:pPr>
      <w:r>
        <w:t>世界深度はUIに存在するが現行プロトタイプではLv1固定。</w:t>
      </w:r>
    </w:p>
    <w:p>
      <w:pPr>
        <w:pStyle w:val="ListBullet"/>
      </w:pPr>
      <w:r>
        <w:t>現在の攻略階層は10Fまでの検証版。</w:t>
      </w:r>
    </w:p>
    <w:p>
      <w:pPr>
        <w:pStyle w:val="ListBullet"/>
      </w:pPr>
      <w:r>
        <w:t>未開放属性群の実戦キャラクター・スキル・ゲーム進行。</w:t>
      </w:r>
    </w:p>
    <w:p/>
    <w:p>
      <w:pPr>
        <w:pStyle w:val="Heading1"/>
      </w:pPr>
      <w:r>
        <w:t>18. ver.200を新しい基準点にする際の扱い</w:t>
      </w:r>
    </w:p>
    <w:p>
      <w:pPr>
        <w:pStyle w:val="ListBullet"/>
      </w:pPr>
      <w:r>
        <w:t xml:space="preserve">この </w:t>
      </w:r>
      <w:r>
        <w:rPr>
          <w:rFonts w:ascii="Consolas" w:hAnsi="Consolas" w:eastAsia="Yu Gothic"/>
        </w:rPr>
        <w:t>index.html</w:t>
      </w:r>
      <w:r>
        <w:t xml:space="preserve"> を「ver.200開始時点の実装基準」とする。</w:t>
      </w:r>
    </w:p>
    <w:p>
      <w:pPr>
        <w:pStyle w:val="ListBullet"/>
      </w:pPr>
      <w:r>
        <w:t>今後、仕様変更とコード変更が一致したタイミングで本仕様書も更新する。</w:t>
      </w:r>
    </w:p>
    <w:p>
      <w:pPr>
        <w:pStyle w:val="ListBullet"/>
      </w:pPr>
      <w:r>
        <w:t xml:space="preserve">過去の v0.14〜v0.18 系CSSコメントは開発履歴としてHTML内に残っているが、製品バージョン管理はここから </w:t>
      </w:r>
      <w:r>
        <w:rPr>
          <w:rFonts w:ascii="Consolas" w:hAnsi="Consolas" w:eastAsia="Yu Gothic"/>
        </w:rPr>
        <w:t>ver.200</w:t>
      </w:r>
      <w:r>
        <w:t xml:space="preserve"> 系へ切り替える。</w:t>
      </w:r>
    </w:p>
    <w:p>
      <w:pPr>
        <w:pStyle w:val="ListBullet"/>
      </w:pPr>
      <w:r>
        <w:t>既存仕様を勝手に再設計せず、変更依頼のあった部分だけを差し替える運用を基本とする。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Yu Gothic" w:hAnsi="Yu Gothic" w:eastAsia="Yu Gothic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